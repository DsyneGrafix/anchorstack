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6576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  <w:rPr/>
      </w:pPr>
      <w:r>
        <w:rPr/>
        <w:t>The 30-Day Product Sprint</w:t>
      </w:r>
    </w:p>
    <w:p>
      <w:pPr>
        <w:pStyle w:val="Subtitle"/>
        <w:rPr/>
      </w:pPr>
      <w:r>
        <w:rPr/>
        <w:t>Build, Launch, and Earn — One Day at a Time</w:t>
      </w:r>
    </w:p>
    <w:p>
      <w:pPr>
        <w:pStyle w:val="Normal"/>
        <w:rPr>
          <w:b/>
          <w:bCs/>
        </w:rPr>
      </w:pPr>
      <w:r>
        <w:rPr>
          <w:b/>
          <w:bCs/>
        </w:rPr>
        <w:t>By Ricky Jarnagin • HustleMode Toolkit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spacing w:before="0" w:after="0"/>
        <w:rPr/>
      </w:pPr>
      <w:r>
        <w:rPr/>
        <w:t>Welcome to the 30-Day Product Sprint</w:t>
      </w:r>
    </w:p>
    <w:p>
      <w:pPr>
        <w:pStyle w:val="Normal"/>
        <w:rPr/>
      </w:pPr>
      <w:r>
        <w:rPr/>
        <w:br/>
        <w:t>This is your fast-track path from idea to income.</w:t>
        <w:br/>
        <w:br/>
        <w:t>You don’t need to be a design expert. You don’t need a huge audience. You just need 30 days of focused action.</w:t>
        <w:br/>
        <w:br/>
        <w:t>This sprint is built to help you plan, build, and launch a simple digital product without burning out or overthinking it.</w:t>
        <w:br/>
        <w:br/>
        <w:t>Each week has a theme. Each day has a doable step. Follow the prompts, trust the process, and adjust it to your pace if needed.</w:t>
        <w:br/>
        <w:br/>
        <w:t>Let’s go from dreaming to doing.</w:t>
        <w:b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spacing w:before="0" w:after="0"/>
        <w:rPr/>
      </w:pPr>
      <w:r>
        <w:rPr/>
        <w:t>Week 1: Brainstorm + Validate</w:t>
      </w:r>
    </w:p>
    <w:p>
      <w:pPr>
        <w:pStyle w:val="Normal"/>
        <w:rPr/>
      </w:pPr>
      <w:r>
        <w:rPr/>
        <w:t xml:space="preserve">🎯 </w:t>
      </w:r>
      <w:r>
        <w:rPr/>
        <w:t>Goal: Pick the right product idea and test it fast.</w:t>
      </w:r>
    </w:p>
    <w:p>
      <w:pPr>
        <w:pStyle w:val="Heading2"/>
        <w:rPr/>
      </w:pPr>
      <w:r>
        <w:rPr/>
        <w:t>Day 1</w:t>
      </w:r>
    </w:p>
    <w:p>
      <w:pPr>
        <w:pStyle w:val="Normal"/>
        <w:rPr/>
      </w:pPr>
      <w:r>
        <w:rPr/>
        <w:t>Brain dump 10 product ideas. Don’t judge — just list.</w:t>
      </w:r>
    </w:p>
    <w:p>
      <w:pPr>
        <w:pStyle w:val="Heading2"/>
        <w:rPr/>
      </w:pPr>
      <w:r>
        <w:rPr/>
        <w:t>Day 2</w:t>
      </w:r>
    </w:p>
    <w:p>
      <w:pPr>
        <w:pStyle w:val="Normal"/>
        <w:rPr/>
      </w:pPr>
      <w:r>
        <w:rPr/>
        <w:t>Pick your top 3. Who needs this? What’s the promise?</w:t>
      </w:r>
    </w:p>
    <w:p>
      <w:pPr>
        <w:pStyle w:val="Heading2"/>
        <w:rPr/>
      </w:pPr>
      <w:r>
        <w:rPr/>
        <w:t>Day 3</w:t>
      </w:r>
    </w:p>
    <w:p>
      <w:pPr>
        <w:pStyle w:val="Normal"/>
        <w:rPr/>
      </w:pPr>
      <w:r>
        <w:rPr/>
        <w:t>Research — is anyone already selling it? (That’s good.)</w:t>
      </w:r>
    </w:p>
    <w:p>
      <w:pPr>
        <w:pStyle w:val="Heading2"/>
        <w:rPr/>
      </w:pPr>
      <w:r>
        <w:rPr/>
        <w:t>Day 4</w:t>
      </w:r>
    </w:p>
    <w:p>
      <w:pPr>
        <w:pStyle w:val="Normal"/>
        <w:rPr/>
      </w:pPr>
      <w:r>
        <w:rPr/>
        <w:t>What format will it be? PDF, Notion template, worksheet, etc.</w:t>
      </w:r>
    </w:p>
    <w:p>
      <w:pPr>
        <w:pStyle w:val="Heading2"/>
        <w:rPr/>
      </w:pPr>
      <w:r>
        <w:rPr/>
        <w:t>Day 5</w:t>
      </w:r>
    </w:p>
    <w:p>
      <w:pPr>
        <w:pStyle w:val="Normal"/>
        <w:rPr/>
      </w:pPr>
      <w:r>
        <w:rPr/>
        <w:t>Define your MVP: what’s the *simplest* version you can launch?</w:t>
      </w:r>
    </w:p>
    <w:p>
      <w:pPr>
        <w:pStyle w:val="Heading2"/>
        <w:rPr/>
      </w:pPr>
      <w:r>
        <w:rPr/>
        <w:t>Day 6</w:t>
      </w:r>
    </w:p>
    <w:p>
      <w:pPr>
        <w:pStyle w:val="Normal"/>
        <w:rPr/>
      </w:pPr>
      <w:r>
        <w:rPr/>
        <w:t>Share your idea publicly or with a friend for feedback.</w:t>
      </w:r>
    </w:p>
    <w:p>
      <w:pPr>
        <w:pStyle w:val="Heading2"/>
        <w:rPr/>
      </w:pPr>
      <w:r>
        <w:rPr/>
        <w:t>Day 7</w:t>
      </w:r>
    </w:p>
    <w:p>
      <w:pPr>
        <w:pStyle w:val="Normal"/>
        <w:rPr/>
      </w:pPr>
      <w:r>
        <w:rPr/>
        <w:t>Decision time: Lock in the ONE product you’ll build.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spacing w:before="0" w:after="0"/>
        <w:rPr/>
      </w:pPr>
      <w:r>
        <w:rPr/>
        <w:t>Week 2: Build It</w:t>
      </w:r>
    </w:p>
    <w:p>
      <w:pPr>
        <w:pStyle w:val="Normal"/>
        <w:rPr/>
      </w:pPr>
      <w:r>
        <w:rPr/>
        <w:t xml:space="preserve">🛠️ </w:t>
      </w:r>
      <w:r>
        <w:rPr/>
        <w:t>Goal: Create the simplest version of your product that delivers value.</w:t>
      </w:r>
    </w:p>
    <w:p>
      <w:pPr>
        <w:pStyle w:val="Heading2"/>
        <w:rPr/>
      </w:pPr>
      <w:r>
        <w:rPr/>
        <w:t>Day 8</w:t>
      </w:r>
    </w:p>
    <w:p>
      <w:pPr>
        <w:pStyle w:val="Normal"/>
        <w:rPr/>
      </w:pPr>
      <w:r>
        <w:rPr/>
        <w:t>Outline your product. What sections or components does it need?</w:t>
      </w:r>
    </w:p>
    <w:p>
      <w:pPr>
        <w:pStyle w:val="Heading2"/>
        <w:rPr/>
      </w:pPr>
      <w:r>
        <w:rPr/>
        <w:t>Day 9</w:t>
      </w:r>
    </w:p>
    <w:p>
      <w:pPr>
        <w:pStyle w:val="Normal"/>
        <w:rPr/>
      </w:pPr>
      <w:r>
        <w:rPr/>
        <w:t>Draft the first 25%. Focus on clarity, not perfection.</w:t>
      </w:r>
    </w:p>
    <w:p>
      <w:pPr>
        <w:pStyle w:val="Heading2"/>
        <w:rPr/>
      </w:pPr>
      <w:r>
        <w:rPr/>
        <w:t>Day 10</w:t>
      </w:r>
    </w:p>
    <w:p>
      <w:pPr>
        <w:pStyle w:val="Normal"/>
        <w:rPr/>
      </w:pPr>
      <w:r>
        <w:rPr/>
        <w:t>Finish the first half. You can always refine later.</w:t>
      </w:r>
    </w:p>
    <w:p>
      <w:pPr>
        <w:pStyle w:val="Heading2"/>
        <w:rPr/>
      </w:pPr>
      <w:r>
        <w:rPr/>
        <w:t>Day 11</w:t>
      </w:r>
    </w:p>
    <w:p>
      <w:pPr>
        <w:pStyle w:val="Normal"/>
        <w:rPr/>
      </w:pPr>
      <w:r>
        <w:rPr/>
        <w:t>Complete a rough draft of the full product.</w:t>
      </w:r>
    </w:p>
    <w:p>
      <w:pPr>
        <w:pStyle w:val="Heading2"/>
        <w:rPr/>
      </w:pPr>
      <w:r>
        <w:rPr/>
        <w:t>Day 12</w:t>
      </w:r>
    </w:p>
    <w:p>
      <w:pPr>
        <w:pStyle w:val="Normal"/>
        <w:rPr/>
      </w:pPr>
      <w:r>
        <w:rPr/>
        <w:t>Add visuals or formatting if needed (e.g., tables, checklists).</w:t>
      </w:r>
    </w:p>
    <w:p>
      <w:pPr>
        <w:pStyle w:val="Heading2"/>
        <w:rPr/>
      </w:pPr>
      <w:r>
        <w:rPr/>
        <w:t>Day 13</w:t>
      </w:r>
    </w:p>
    <w:p>
      <w:pPr>
        <w:pStyle w:val="Normal"/>
        <w:rPr/>
      </w:pPr>
      <w:r>
        <w:rPr/>
        <w:t>Create a simple cover or preview image (Canva is fine).</w:t>
      </w:r>
    </w:p>
    <w:p>
      <w:pPr>
        <w:pStyle w:val="Heading2"/>
        <w:rPr/>
      </w:pPr>
      <w:r>
        <w:rPr/>
        <w:t>Day 14</w:t>
      </w:r>
    </w:p>
    <w:p>
      <w:pPr>
        <w:pStyle w:val="Normal"/>
        <w:rPr/>
      </w:pPr>
      <w:r>
        <w:rPr/>
        <w:t>Step back and review: does this version *deliver* the promise?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spacing w:before="0" w:after="0"/>
        <w:rPr/>
      </w:pPr>
      <w:r>
        <w:rPr/>
        <w:t>Week 3: Polish + Prep</w:t>
      </w:r>
    </w:p>
    <w:p>
      <w:pPr>
        <w:pStyle w:val="Normal"/>
        <w:rPr/>
      </w:pPr>
      <w:r>
        <w:rPr/>
        <w:t xml:space="preserve">🎨 </w:t>
      </w:r>
      <w:r>
        <w:rPr/>
        <w:t>Goal: Finalize the look, assets, and launch content for your product.</w:t>
      </w:r>
    </w:p>
    <w:p>
      <w:pPr>
        <w:pStyle w:val="Heading2"/>
        <w:rPr/>
      </w:pPr>
      <w:r>
        <w:rPr/>
        <w:t>Day 15</w:t>
      </w:r>
    </w:p>
    <w:p>
      <w:pPr>
        <w:pStyle w:val="Normal"/>
        <w:rPr/>
      </w:pPr>
      <w:r>
        <w:rPr/>
        <w:t>Do a full edit of your draft. Make it readable and tight.</w:t>
      </w:r>
    </w:p>
    <w:p>
      <w:pPr>
        <w:pStyle w:val="Heading2"/>
        <w:rPr/>
      </w:pPr>
      <w:r>
        <w:rPr/>
        <w:t>Day 16</w:t>
      </w:r>
    </w:p>
    <w:p>
      <w:pPr>
        <w:pStyle w:val="Normal"/>
        <w:rPr/>
      </w:pPr>
      <w:r>
        <w:rPr/>
        <w:t>Add branding: fonts, colors, and consistent formatting.</w:t>
      </w:r>
    </w:p>
    <w:p>
      <w:pPr>
        <w:pStyle w:val="Heading2"/>
        <w:rPr/>
      </w:pPr>
      <w:r>
        <w:rPr/>
        <w:t>Day 17</w:t>
      </w:r>
    </w:p>
    <w:p>
      <w:pPr>
        <w:pStyle w:val="Normal"/>
        <w:rPr/>
      </w:pPr>
      <w:r>
        <w:rPr/>
        <w:t>Write a simple product description (100–150 words).</w:t>
      </w:r>
    </w:p>
    <w:p>
      <w:pPr>
        <w:pStyle w:val="Heading2"/>
        <w:rPr/>
      </w:pPr>
      <w:r>
        <w:rPr/>
        <w:t>Day 18</w:t>
      </w:r>
    </w:p>
    <w:p>
      <w:pPr>
        <w:pStyle w:val="Normal"/>
        <w:rPr/>
      </w:pPr>
      <w:r>
        <w:rPr/>
        <w:t>Create 2–3 promo graphics or mockups (Canva works great).</w:t>
      </w:r>
    </w:p>
    <w:p>
      <w:pPr>
        <w:pStyle w:val="Heading2"/>
        <w:rPr/>
      </w:pPr>
      <w:r>
        <w:rPr/>
        <w:t>Day 19</w:t>
      </w:r>
    </w:p>
    <w:p>
      <w:pPr>
        <w:pStyle w:val="Normal"/>
        <w:rPr/>
      </w:pPr>
      <w:r>
        <w:rPr/>
        <w:t>Write your Gumroad/Substack listing text.</w:t>
      </w:r>
    </w:p>
    <w:p>
      <w:pPr>
        <w:pStyle w:val="Heading2"/>
        <w:rPr/>
      </w:pPr>
      <w:r>
        <w:rPr/>
        <w:t>Day 20</w:t>
      </w:r>
    </w:p>
    <w:p>
      <w:pPr>
        <w:pStyle w:val="Normal"/>
        <w:rPr/>
      </w:pPr>
      <w:r>
        <w:rPr/>
        <w:t>Prep delivery files: PDFs, thumbnails, CSVs, ZIPs.</w:t>
      </w:r>
    </w:p>
    <w:p>
      <w:pPr>
        <w:pStyle w:val="Heading2"/>
        <w:rPr/>
      </w:pPr>
      <w:r>
        <w:rPr/>
        <w:t>Day 21</w:t>
      </w:r>
    </w:p>
    <w:p>
      <w:pPr>
        <w:pStyle w:val="Normal"/>
        <w:rPr/>
      </w:pPr>
      <w:r>
        <w:rPr/>
        <w:t>Run a final QA check — fix any broken links or typos.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spacing w:before="0" w:after="0"/>
        <w:rPr/>
      </w:pPr>
      <w:r>
        <w:rPr/>
        <w:t>Week 4: Launch Week</w:t>
      </w:r>
    </w:p>
    <w:p>
      <w:pPr>
        <w:pStyle w:val="Normal"/>
        <w:rPr/>
      </w:pPr>
      <w:r>
        <w:rPr/>
        <w:t xml:space="preserve">🚀 </w:t>
      </w:r>
      <w:r>
        <w:rPr/>
        <w:t>Goal: Ship your product, promote it with clarity, and reflect on your sprint.</w:t>
      </w:r>
    </w:p>
    <w:p>
      <w:pPr>
        <w:pStyle w:val="Heading2"/>
        <w:rPr/>
      </w:pPr>
      <w:r>
        <w:rPr/>
        <w:t>Day 22</w:t>
      </w:r>
    </w:p>
    <w:p>
      <w:pPr>
        <w:pStyle w:val="Normal"/>
        <w:rPr/>
      </w:pPr>
      <w:r>
        <w:rPr/>
        <w:t>Pick a launch date and time. Circle it. It’s real.</w:t>
      </w:r>
    </w:p>
    <w:p>
      <w:pPr>
        <w:pStyle w:val="Heading2"/>
        <w:rPr/>
      </w:pPr>
      <w:r>
        <w:rPr/>
        <w:t>Day 23</w:t>
      </w:r>
    </w:p>
    <w:p>
      <w:pPr>
        <w:pStyle w:val="Normal"/>
        <w:rPr/>
      </w:pPr>
      <w:r>
        <w:rPr/>
        <w:t>Upload your product to Gumroad, Etsy, or your platform.</w:t>
      </w:r>
    </w:p>
    <w:p>
      <w:pPr>
        <w:pStyle w:val="Heading2"/>
        <w:rPr/>
      </w:pPr>
      <w:r>
        <w:rPr/>
        <w:t>Day 24</w:t>
      </w:r>
    </w:p>
    <w:p>
      <w:pPr>
        <w:pStyle w:val="Normal"/>
        <w:rPr/>
      </w:pPr>
      <w:r>
        <w:rPr/>
        <w:t>Write your launch email or announcement post.</w:t>
      </w:r>
    </w:p>
    <w:p>
      <w:pPr>
        <w:pStyle w:val="Heading2"/>
        <w:rPr/>
      </w:pPr>
      <w:r>
        <w:rPr/>
        <w:t>Day 25</w:t>
      </w:r>
    </w:p>
    <w:p>
      <w:pPr>
        <w:pStyle w:val="Normal"/>
        <w:rPr/>
      </w:pPr>
      <w:r>
        <w:rPr/>
        <w:t>Schedule or send your first promotion.</w:t>
      </w:r>
    </w:p>
    <w:p>
      <w:pPr>
        <w:pStyle w:val="Heading2"/>
        <w:rPr/>
      </w:pPr>
      <w:r>
        <w:rPr/>
        <w:t>Day 26</w:t>
      </w:r>
    </w:p>
    <w:p>
      <w:pPr>
        <w:pStyle w:val="Normal"/>
        <w:rPr/>
      </w:pPr>
      <w:r>
        <w:rPr/>
        <w:t>Post behind-the-scenes content (build-in-public).</w:t>
      </w:r>
    </w:p>
    <w:p>
      <w:pPr>
        <w:pStyle w:val="Heading2"/>
        <w:rPr/>
      </w:pPr>
      <w:r>
        <w:rPr/>
        <w:t>Day 27</w:t>
      </w:r>
    </w:p>
    <w:p>
      <w:pPr>
        <w:pStyle w:val="Normal"/>
        <w:rPr/>
      </w:pPr>
      <w:r>
        <w:rPr/>
        <w:t>Send a follow-up email or share testimonials.</w:t>
      </w:r>
    </w:p>
    <w:p>
      <w:pPr>
        <w:pStyle w:val="Heading2"/>
        <w:rPr/>
      </w:pPr>
      <w:r>
        <w:rPr/>
        <w:t>Day 28</w:t>
      </w:r>
    </w:p>
    <w:p>
      <w:pPr>
        <w:pStyle w:val="Normal"/>
        <w:rPr/>
      </w:pPr>
      <w:r>
        <w:rPr/>
        <w:t>Celebrate the launch. Reflect on what worked.</w:t>
      </w:r>
    </w:p>
    <w:p>
      <w:pPr>
        <w:pStyle w:val="Heading2"/>
        <w:rPr/>
      </w:pPr>
      <w:r>
        <w:rPr/>
        <w:t>Day 29</w:t>
      </w:r>
    </w:p>
    <w:p>
      <w:pPr>
        <w:pStyle w:val="Normal"/>
        <w:rPr/>
      </w:pPr>
      <w:r>
        <w:rPr/>
        <w:t>Make a list of future updates or spin-off products.</w:t>
      </w:r>
    </w:p>
    <w:p>
      <w:pPr>
        <w:pStyle w:val="Heading2"/>
        <w:rPr/>
      </w:pPr>
      <w:r>
        <w:rPr/>
        <w:t>Day 30</w:t>
      </w:r>
    </w:p>
    <w:p>
      <w:pPr>
        <w:pStyle w:val="Normal"/>
        <w:rPr/>
      </w:pPr>
      <w:r>
        <w:rPr/>
        <w:t>Document your results. Share your story.</w:t>
      </w:r>
    </w:p>
    <w:p>
      <w:pPr>
        <w:pStyle w:val="Normal"/>
        <w:rPr/>
      </w:pPr>
      <w:r>
        <w:rPr/>
      </w:r>
    </w:p>
    <w:p>
      <w:pPr>
        <w:pStyle w:val="Normal"/>
        <w:spacing w:before="0" w:after="200"/>
        <w:rPr/>
      </w:pPr>
      <w:r>
        <w:rPr/>
        <w:t xml:space="preserve">Yet another amazing product from </w:t>
      </w:r>
      <w:hyperlink r:id="rId3">
        <w:r>
          <w:rPr>
            <w:rStyle w:val="Hyperlink"/>
          </w:rPr>
          <w:t>AnchorStack.pro</w:t>
        </w:r>
      </w:hyperlink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default"/>
  </w:font>
  <w:font w:name="Calibri">
    <w:charset w:val="01"/>
    <w:family w:val="roman"/>
    <w:pitch w:val="default"/>
  </w:font>
  <w:font w:name="Courier">
    <w:altName w:val="Courier New"/>
    <w:charset w:val="01"/>
    <w:family w:val="roman"/>
    <w:pitch w:val="default"/>
  </w:font>
  <w:font w:name="Times New Roman">
    <w:charset w:val="01"/>
    <w:family w:val="roman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  <w:pPr>
      <w:widowControl/>
      <w:bidi w:val="0"/>
      <w:spacing w:lineRule="auto" w:line="276" w:before="0" w:after="20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 w:val="true"/>
      <w:keepLines/>
      <w:spacing w:before="480" w:after="0"/>
      <w:outlineLvl w:val="0"/>
    </w:pPr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 w:val="true"/>
      <w:keepLines/>
      <w:spacing w:before="200" w:after="0"/>
      <w:outlineLvl w:val="1"/>
    </w:pPr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 w:val="true"/>
      <w:keepLines/>
      <w:spacing w:before="200" w:after="0"/>
      <w:outlineLvl w:val="2"/>
    </w:pPr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 w:val="true"/>
      <w:keepLines/>
      <w:spacing w:before="200" w:after="0"/>
      <w:outlineLvl w:val="3"/>
    </w:pPr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themeColor="accent1"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 w:val="true"/>
      <w:keepLines/>
      <w:spacing w:before="200" w:after="0"/>
      <w:outlineLvl w:val="4"/>
    </w:pPr>
    <w:rPr>
      <w:rFonts w:ascii="Calibri" w:hAnsi="Calibri" w:eastAsia="ＭＳ ゴシック" w:cs="" w:asciiTheme="majorHAnsi" w:cstheme="majorBidi" w:eastAsiaTheme="majorEastAsia" w:hAnsiTheme="majorHAnsi"/>
      <w:color w:themeColor="accent1" w:themeShade="7f"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 w:val="true"/>
      <w:keepLines/>
      <w:spacing w:before="200" w:after="0"/>
      <w:outlineLvl w:val="5"/>
    </w:pPr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themeShade="7f"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 w:val="true"/>
      <w:keepLines/>
      <w:spacing w:before="200" w:after="0"/>
      <w:outlineLvl w:val="6"/>
    </w:pPr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 w:val="true"/>
      <w:keepLines/>
      <w:spacing w:before="200" w:after="0"/>
      <w:outlineLvl w:val="7"/>
    </w:pPr>
    <w:rPr>
      <w:rFonts w:ascii="Calibri" w:hAnsi="Calibri" w:eastAsia="ＭＳ ゴシック" w:cs="" w:asciiTheme="majorHAnsi" w:cstheme="majorBidi" w:eastAsiaTheme="majorEastAsia" w:hAnsiTheme="majorHAnsi"/>
      <w:color w:themeColor="accent1"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 w:val="true"/>
      <w:keepLines/>
      <w:spacing w:before="200" w:after="0"/>
      <w:outlineLvl w:val="8"/>
    </w:pPr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e618bf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e618bf"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</w:rPr>
  </w:style>
  <w:style w:type="character" w:styleId="TitleChar" w:customStyle="1">
    <w:name w:val="Title Char"/>
    <w:basedOn w:val="DefaultParagraphFont"/>
    <w:link w:val="Title"/>
    <w:uiPriority w:val="10"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BodyTextChar" w:customStyle="1">
    <w:name w:val="Body Text Char"/>
    <w:basedOn w:val="DefaultParagraphFont"/>
    <w:uiPriority w:val="99"/>
    <w:qFormat/>
    <w:rsid w:val="00aa1d8d"/>
    <w:rPr/>
  </w:style>
  <w:style w:type="character" w:styleId="BodyText2Char" w:customStyle="1">
    <w:name w:val="Body Text 2 Char"/>
    <w:basedOn w:val="DefaultParagraphFont"/>
    <w:link w:val="BodyText2"/>
    <w:uiPriority w:val="99"/>
    <w:qFormat/>
    <w:rsid w:val="00aa1d8d"/>
    <w:rPr/>
  </w:style>
  <w:style w:type="character" w:styleId="BodyText3Char" w:customStyle="1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croTextChar" w:customStyle="1">
    <w:name w:val="Macro Text Char"/>
    <w:basedOn w:val="DefaultParagraphFont"/>
    <w:link w:val="macro"/>
    <w:uiPriority w:val="99"/>
    <w:qFormat/>
    <w:rsid w:val="0029639d"/>
    <w:rPr>
      <w:rFonts w:ascii="Courier" w:hAnsi="Courier"/>
      <w:sz w:val="20"/>
      <w:szCs w:val="20"/>
    </w:rPr>
  </w:style>
  <w:style w:type="character" w:styleId="QuoteChar" w:customStyle="1">
    <w:name w:val="Quote Char"/>
    <w:basedOn w:val="DefaultParagraphFont"/>
    <w:link w:val="Quote"/>
    <w:uiPriority w:val="29"/>
    <w:qFormat/>
    <w:rsid w:val="00fc693f"/>
    <w:rPr>
      <w:i/>
      <w:iCs/>
      <w:color w:themeColor="text1" w:val="000000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themeColor="accent1" w:val="4F81BD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themeColor="accent1" w:themeShade="7f" w:val="243F60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themeShade="7f" w:val="243F60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themeColor="accent1" w:val="4F81BD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themeColor="accent1" w:val="4F81BD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themeColor="text1" w:themeTint="7f" w:val="808080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themeColor="accent1" w:val="4F81BD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themeColor="accent2"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themeColor="accent2"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Times New Roman" w:hAnsi="Times New Roman" w:eastAsia="Noto Sans CJK SC" w:cs="Noto Sans Devanagari UI"/>
      <w:sz w:val="4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before="0" w:after="120"/>
    </w:pPr>
    <w:rPr/>
  </w:style>
  <w:style w:type="paragraph" w:styleId="List">
    <w:name w:val="List"/>
    <w:basedOn w:val="Normal"/>
    <w:uiPriority w:val="99"/>
    <w:unhideWhenUsed/>
    <w:rsid w:val="00aa1d8d"/>
    <w:pPr>
      <w:spacing w:before="0" w:after="200"/>
      <w:ind w:hanging="360" w:left="360"/>
      <w:contextualSpacing/>
    </w:pPr>
    <w:rPr/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Rule="auto" w:line="240"/>
    </w:pPr>
    <w:rPr>
      <w:b/>
      <w:bCs/>
      <w:color w:themeColor="accent1" w:val="4F81BD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ascii="Times New Roman" w:hAnsi="Times New Roman" w:cs="Noto Sans Devanagari U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fc693f"/>
    <w:pPr>
      <w:widowControl/>
      <w:bidi w:val="0"/>
      <w:spacing w:lineRule="auto" w:line="240" w:before="0" w:after="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lineRule="auto" w:line="240" w:before="0" w:after="300"/>
      <w:contextualSpacing/>
    </w:pPr>
    <w:rPr>
      <w:rFonts w:ascii="Calibri" w:hAnsi="Calibri" w:eastAsia="ＭＳ ゴシック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/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spacing w:before="0" w:after="200"/>
      <w:ind w:left="720"/>
      <w:contextualSpacing/>
    </w:pPr>
    <w:rPr/>
  </w:style>
  <w:style w:type="paragraph" w:styleId="BodyText2">
    <w:name w:val="Body Text 2"/>
    <w:basedOn w:val="Normal"/>
    <w:link w:val="BodyText2Char"/>
    <w:uiPriority w:val="99"/>
    <w:unhideWhenUsed/>
    <w:qFormat/>
    <w:rsid w:val="00aa1d8d"/>
    <w:pPr>
      <w:spacing w:lineRule="auto" w:line="480" w:before="0" w:after="120"/>
    </w:pPr>
    <w:rPr/>
  </w:style>
  <w:style w:type="paragraph" w:styleId="BodyText3">
    <w:name w:val="Body Text 3"/>
    <w:basedOn w:val="Normal"/>
    <w:link w:val="BodyText3Char"/>
    <w:uiPriority w:val="99"/>
    <w:unhideWhenUsed/>
    <w:qFormat/>
    <w:rsid w:val="00aa1d8d"/>
    <w:pPr>
      <w:spacing w:before="0" w:after="120"/>
    </w:pPr>
    <w:rPr>
      <w:sz w:val="16"/>
      <w:szCs w:val="16"/>
    </w:rPr>
  </w:style>
  <w:style w:type="paragraph" w:styleId="List2">
    <w:name w:val="List 2"/>
    <w:basedOn w:val="Normal"/>
    <w:uiPriority w:val="99"/>
    <w:unhideWhenUsed/>
    <w:qFormat/>
    <w:rsid w:val="00326f90"/>
    <w:pPr>
      <w:spacing w:before="0" w:after="200"/>
      <w:ind w:hanging="360" w:left="720"/>
      <w:contextualSpacing/>
    </w:pPr>
    <w:rPr/>
  </w:style>
  <w:style w:type="paragraph" w:styleId="List3">
    <w:name w:val="List 3"/>
    <w:basedOn w:val="Normal"/>
    <w:uiPriority w:val="99"/>
    <w:unhideWhenUsed/>
    <w:qFormat/>
    <w:rsid w:val="00326f90"/>
    <w:pPr>
      <w:spacing w:before="0" w:after="200"/>
      <w:ind w:hanging="360" w:left="1080"/>
      <w:contextualSpacing/>
    </w:pPr>
    <w:rPr/>
  </w:style>
  <w:style w:type="paragraph" w:styleId="ListBullet">
    <w:name w:val="List Bullet"/>
    <w:basedOn w:val="Normal"/>
    <w:uiPriority w:val="99"/>
    <w:unhideWhenUsed/>
    <w:rsid w:val="00326f90"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uiPriority w:val="99"/>
    <w:unhideWhenUsed/>
    <w:rsid w:val="00326f90"/>
    <w:pPr>
      <w:numPr>
        <w:ilvl w:val="0"/>
        <w:numId w:val="2"/>
      </w:numPr>
      <w:spacing w:before="0" w:after="200"/>
      <w:contextualSpacing/>
    </w:pPr>
    <w:rPr/>
  </w:style>
  <w:style w:type="paragraph" w:styleId="ListBullet3">
    <w:name w:val="List Bullet 3"/>
    <w:basedOn w:val="Normal"/>
    <w:uiPriority w:val="99"/>
    <w:unhideWhenUsed/>
    <w:rsid w:val="00326f90"/>
    <w:pPr>
      <w:numPr>
        <w:ilvl w:val="0"/>
        <w:numId w:val="3"/>
      </w:numPr>
      <w:spacing w:before="0" w:after="200"/>
      <w:contextualSpacing/>
    </w:pPr>
    <w:rPr/>
  </w:style>
  <w:style w:type="paragraph" w:styleId="ListNumber">
    <w:name w:val="List Number"/>
    <w:basedOn w:val="Normal"/>
    <w:uiPriority w:val="99"/>
    <w:unhideWhenUsed/>
    <w:rsid w:val="00326f90"/>
    <w:pPr>
      <w:numPr>
        <w:ilvl w:val="0"/>
        <w:numId w:val="4"/>
      </w:numPr>
      <w:spacing w:before="0" w:after="200"/>
      <w:contextualSpacing/>
    </w:pPr>
    <w:rPr/>
  </w:style>
  <w:style w:type="paragraph" w:styleId="ListNumber2">
    <w:name w:val="List Number 2"/>
    <w:basedOn w:val="Normal"/>
    <w:uiPriority w:val="99"/>
    <w:unhideWhenUsed/>
    <w:rsid w:val="0029639d"/>
    <w:pPr>
      <w:numPr>
        <w:ilvl w:val="0"/>
        <w:numId w:val="5"/>
      </w:numPr>
      <w:spacing w:before="0" w:after="200"/>
      <w:contextualSpacing/>
    </w:pPr>
    <w:rPr/>
  </w:style>
  <w:style w:type="paragraph" w:styleId="ListNumber3">
    <w:name w:val="List Number 3"/>
    <w:basedOn w:val="Normal"/>
    <w:uiPriority w:val="99"/>
    <w:unhideWhenUsed/>
    <w:rsid w:val="0029639d"/>
    <w:pPr>
      <w:numPr>
        <w:ilvl w:val="0"/>
        <w:numId w:val="6"/>
      </w:num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unhideWhenUsed/>
    <w:rsid w:val="0029639d"/>
    <w:pPr>
      <w:spacing w:before="0" w:after="120"/>
      <w:ind w:left="360"/>
      <w:contextualSpacing/>
    </w:pPr>
    <w:rPr/>
  </w:style>
  <w:style w:type="paragraph" w:styleId="ListContinue2">
    <w:name w:val="List Continue 2"/>
    <w:basedOn w:val="Normal"/>
    <w:uiPriority w:val="99"/>
    <w:unhideWhenUsed/>
    <w:rsid w:val="0029639d"/>
    <w:pPr>
      <w:spacing w:before="0" w:after="120"/>
      <w:ind w:left="720"/>
      <w:contextualSpacing/>
    </w:pPr>
    <w:rPr/>
  </w:style>
  <w:style w:type="paragraph" w:styleId="ListContinue3">
    <w:name w:val="List Continue 3"/>
    <w:basedOn w:val="Normal"/>
    <w:uiPriority w:val="99"/>
    <w:unhideWhenUsed/>
    <w:rsid w:val="0029639d"/>
    <w:pPr>
      <w:spacing w:before="0" w:after="120"/>
      <w:ind w:left="1080"/>
      <w:contextualSpacing/>
    </w:pPr>
    <w:rPr/>
  </w:style>
  <w:style w:type="paragraph" w:styleId="macro">
    <w:name w:val="macro"/>
    <w:link w:val="MacroTextChar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bidi w:val="0"/>
      <w:spacing w:lineRule="auto" w:line="276" w:before="0" w:after="200"/>
      <w:jc w:val="left"/>
    </w:pPr>
    <w:rPr>
      <w:rFonts w:ascii="Courier" w:hAnsi="Courier" w:eastAsia="ＭＳ 明朝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pPr/>
    <w:rPr>
      <w:i/>
      <w:iCs/>
      <w:color w:themeColor="text1"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themeColor="accent1" w:val="4F81BD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AnchorStack.pro/" TargetMode="Externa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Application>LibreOffice/24.2.7.2$Linux_X86_64 LibreOffice_project/420$Build-2</Application>
  <AppVersion>15.0000</AppVersion>
  <Pages>6</Pages>
  <Words>497</Words>
  <Characters>2302</Characters>
  <CharactersWithSpaces>2733</CharactersWithSpaces>
  <Paragraphs>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en-US</dc:language>
  <cp:lastModifiedBy/>
  <dcterms:modified xsi:type="dcterms:W3CDTF">2025-06-16T16:32:47Z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